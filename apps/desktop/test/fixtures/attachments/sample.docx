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ATTACH-WORD-42 中文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table-value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